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DCD8" w14:textId="6C1AD2B7" w:rsidR="00AF48E9" w:rsidRDefault="00AC3151" w:rsidP="00AC3151">
      <w:pPr>
        <w:pStyle w:val="Heading1"/>
        <w:rPr>
          <w:lang w:val="en-GB"/>
        </w:rPr>
      </w:pPr>
      <w:proofErr w:type="spellStart"/>
      <w:r>
        <w:rPr>
          <w:lang w:val="en-GB"/>
        </w:rPr>
        <w:t>Documentatie</w:t>
      </w:r>
      <w:proofErr w:type="spellEnd"/>
    </w:p>
    <w:p w14:paraId="556FE3E3" w14:textId="77777777" w:rsidR="00AC3151" w:rsidRDefault="00AC3151" w:rsidP="00AC3151">
      <w:pPr>
        <w:rPr>
          <w:lang w:val="en-GB"/>
        </w:rPr>
      </w:pPr>
    </w:p>
    <w:p w14:paraId="7FF97305" w14:textId="4116C9E3" w:rsidR="00AC3151" w:rsidRDefault="00AC3151" w:rsidP="00AC3151">
      <w:pPr>
        <w:rPr>
          <w:lang w:val="en-GB"/>
        </w:rPr>
      </w:pPr>
      <w:proofErr w:type="spellStart"/>
      <w:r w:rsidRPr="00AC3151">
        <w:rPr>
          <w:b/>
          <w:bCs/>
          <w:sz w:val="24"/>
          <w:szCs w:val="24"/>
          <w:lang w:val="en-GB"/>
        </w:rPr>
        <w:t>Tabele</w:t>
      </w:r>
      <w:proofErr w:type="spellEnd"/>
      <w:r w:rsidRPr="00AC3151">
        <w:rPr>
          <w:b/>
          <w:bCs/>
          <w:sz w:val="24"/>
          <w:szCs w:val="24"/>
          <w:lang w:val="en-GB"/>
        </w:rPr>
        <w:t xml:space="preserve"> cu </w:t>
      </w:r>
      <w:proofErr w:type="spellStart"/>
      <w:r w:rsidRPr="00AC3151">
        <w:rPr>
          <w:b/>
          <w:bCs/>
          <w:sz w:val="24"/>
          <w:szCs w:val="24"/>
          <w:lang w:val="en-GB"/>
        </w:rPr>
        <w:t>timpi</w:t>
      </w:r>
      <w:proofErr w:type="spellEnd"/>
      <w:r w:rsidRPr="00AC3151">
        <w:rPr>
          <w:b/>
          <w:bCs/>
          <w:sz w:val="24"/>
          <w:szCs w:val="24"/>
          <w:lang w:val="en-GB"/>
        </w:rPr>
        <w:t>:</w:t>
      </w:r>
      <w:r>
        <w:rPr>
          <w:lang w:val="en-GB"/>
        </w:rPr>
        <w:br/>
        <w:t>1) 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AC3151" w:rsidRPr="000B35A0" w14:paraId="64D88772" w14:textId="77777777">
        <w:tc>
          <w:tcPr>
            <w:tcW w:w="2214" w:type="dxa"/>
          </w:tcPr>
          <w:p w14:paraId="1630B05E" w14:textId="19EE450E" w:rsidR="00AC3151" w:rsidRPr="000B35A0" w:rsidRDefault="00AC3151" w:rsidP="006B3C34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 xml:space="preserve">Tip </w:t>
            </w:r>
            <w:proofErr w:type="spellStart"/>
            <w:r w:rsidRPr="000B35A0">
              <w:rPr>
                <w:b/>
                <w:bCs/>
                <w:sz w:val="21"/>
                <w:szCs w:val="21"/>
                <w:lang w:val="en-GB"/>
              </w:rPr>
              <w:t>matrice</w:t>
            </w:r>
            <w:proofErr w:type="spellEnd"/>
          </w:p>
        </w:tc>
        <w:tc>
          <w:tcPr>
            <w:tcW w:w="2214" w:type="dxa"/>
          </w:tcPr>
          <w:p w14:paraId="64EAB221" w14:textId="179280BA" w:rsidR="00AC3151" w:rsidRPr="000B35A0" w:rsidRDefault="00AC3151" w:rsidP="006B3C34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 xml:space="preserve">Tip </w:t>
            </w:r>
            <w:proofErr w:type="spellStart"/>
            <w:r w:rsidRPr="000B35A0">
              <w:rPr>
                <w:b/>
                <w:bCs/>
                <w:sz w:val="21"/>
                <w:szCs w:val="21"/>
                <w:lang w:val="en-GB"/>
              </w:rPr>
              <w:t>alocare</w:t>
            </w:r>
            <w:proofErr w:type="spellEnd"/>
          </w:p>
        </w:tc>
        <w:tc>
          <w:tcPr>
            <w:tcW w:w="2214" w:type="dxa"/>
          </w:tcPr>
          <w:p w14:paraId="1AC08DBB" w14:textId="73B10660" w:rsidR="00AC3151" w:rsidRPr="000B35A0" w:rsidRDefault="00AC3151" w:rsidP="006B3C34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>Nr threads</w:t>
            </w:r>
          </w:p>
        </w:tc>
        <w:tc>
          <w:tcPr>
            <w:tcW w:w="2214" w:type="dxa"/>
          </w:tcPr>
          <w:p w14:paraId="680A0E6E" w14:textId="137898B8" w:rsidR="00AC3151" w:rsidRPr="000B35A0" w:rsidRDefault="00AC3151" w:rsidP="006B3C34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 xml:space="preserve">Timp </w:t>
            </w:r>
            <w:proofErr w:type="spellStart"/>
            <w:r w:rsidRPr="000B35A0">
              <w:rPr>
                <w:b/>
                <w:bCs/>
                <w:sz w:val="21"/>
                <w:szCs w:val="21"/>
                <w:lang w:val="en-GB"/>
              </w:rPr>
              <w:t>executie</w:t>
            </w:r>
            <w:proofErr w:type="spellEnd"/>
            <w:r w:rsidRPr="000B35A0">
              <w:rPr>
                <w:b/>
                <w:bCs/>
                <w:sz w:val="21"/>
                <w:szCs w:val="21"/>
                <w:lang w:val="en-GB"/>
              </w:rPr>
              <w:t>(</w:t>
            </w:r>
            <w:proofErr w:type="spellStart"/>
            <w:r w:rsidRPr="000B35A0">
              <w:rPr>
                <w:b/>
                <w:bCs/>
                <w:sz w:val="21"/>
                <w:szCs w:val="21"/>
                <w:lang w:val="en-GB"/>
              </w:rPr>
              <w:t>ms</w:t>
            </w:r>
            <w:proofErr w:type="spellEnd"/>
            <w:r w:rsidRPr="000B35A0">
              <w:rPr>
                <w:b/>
                <w:bCs/>
                <w:sz w:val="21"/>
                <w:szCs w:val="21"/>
                <w:lang w:val="en-GB"/>
              </w:rPr>
              <w:t>)</w:t>
            </w:r>
          </w:p>
        </w:tc>
      </w:tr>
      <w:tr w:rsidR="00AC3151" w:rsidRPr="000B35A0" w14:paraId="351FF904" w14:textId="77777777">
        <w:tc>
          <w:tcPr>
            <w:tcW w:w="2214" w:type="dxa"/>
          </w:tcPr>
          <w:p w14:paraId="3BD23A8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0B1B388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E54B92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0350282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0.014600</w:t>
            </w:r>
          </w:p>
        </w:tc>
      </w:tr>
      <w:tr w:rsidR="00AC3151" w:rsidRPr="000B35A0" w14:paraId="4850ABEA" w14:textId="77777777">
        <w:tc>
          <w:tcPr>
            <w:tcW w:w="2214" w:type="dxa"/>
          </w:tcPr>
          <w:p w14:paraId="26A0DA6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03E8A5D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0F2F414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22E863F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0.001000</w:t>
            </w:r>
          </w:p>
        </w:tc>
      </w:tr>
      <w:tr w:rsidR="00AC3151" w:rsidRPr="000B35A0" w14:paraId="48A63048" w14:textId="77777777">
        <w:tc>
          <w:tcPr>
            <w:tcW w:w="2214" w:type="dxa"/>
          </w:tcPr>
          <w:p w14:paraId="59E0030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01E1074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30E0D93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3CF9726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0.136500</w:t>
            </w:r>
          </w:p>
        </w:tc>
      </w:tr>
      <w:tr w:rsidR="00AC3151" w:rsidRPr="000B35A0" w14:paraId="49EF9FA7" w14:textId="77777777">
        <w:tc>
          <w:tcPr>
            <w:tcW w:w="2214" w:type="dxa"/>
          </w:tcPr>
          <w:p w14:paraId="2A971EB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0281FCD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4FCCA97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798DA49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0.063200</w:t>
            </w:r>
          </w:p>
        </w:tc>
      </w:tr>
      <w:tr w:rsidR="00AC3151" w:rsidRPr="000B35A0" w14:paraId="3101CBD2" w14:textId="77777777">
        <w:tc>
          <w:tcPr>
            <w:tcW w:w="2214" w:type="dxa"/>
          </w:tcPr>
          <w:p w14:paraId="08CC941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2B595E8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1E8CB27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16A7735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0.052400</w:t>
            </w:r>
          </w:p>
        </w:tc>
      </w:tr>
      <w:tr w:rsidR="00AC3151" w:rsidRPr="000B35A0" w14:paraId="3A56D138" w14:textId="77777777">
        <w:tc>
          <w:tcPr>
            <w:tcW w:w="2214" w:type="dxa"/>
          </w:tcPr>
          <w:p w14:paraId="2CF4F5A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4C80001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65918EE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1C245ED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0.049000</w:t>
            </w:r>
          </w:p>
        </w:tc>
      </w:tr>
      <w:tr w:rsidR="00AC3151" w:rsidRPr="000B35A0" w14:paraId="2A070730" w14:textId="77777777">
        <w:tc>
          <w:tcPr>
            <w:tcW w:w="2214" w:type="dxa"/>
          </w:tcPr>
          <w:p w14:paraId="2FA521E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214" w:type="dxa"/>
          </w:tcPr>
          <w:p w14:paraId="6D120BC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685ADD5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00E9F27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0.001100</w:t>
            </w:r>
          </w:p>
        </w:tc>
      </w:tr>
      <w:tr w:rsidR="00AC3151" w:rsidRPr="000B35A0" w14:paraId="46B053E6" w14:textId="77777777">
        <w:tc>
          <w:tcPr>
            <w:tcW w:w="2214" w:type="dxa"/>
          </w:tcPr>
          <w:p w14:paraId="6AAB750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4EB4B86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06128A5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1052771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21.999700</w:t>
            </w:r>
          </w:p>
        </w:tc>
      </w:tr>
      <w:tr w:rsidR="00AC3151" w:rsidRPr="000B35A0" w14:paraId="5CB94494" w14:textId="77777777">
        <w:tc>
          <w:tcPr>
            <w:tcW w:w="2214" w:type="dxa"/>
          </w:tcPr>
          <w:p w14:paraId="758F798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1C35AA6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1D7D99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60C4107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18.524600</w:t>
            </w:r>
          </w:p>
        </w:tc>
      </w:tr>
      <w:tr w:rsidR="00AC3151" w:rsidRPr="000B35A0" w14:paraId="1EAFBE0D" w14:textId="77777777">
        <w:tc>
          <w:tcPr>
            <w:tcW w:w="2214" w:type="dxa"/>
          </w:tcPr>
          <w:p w14:paraId="4A88D24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7DF8F3C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52AD9D7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697DEB1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11.159500</w:t>
            </w:r>
          </w:p>
        </w:tc>
      </w:tr>
      <w:tr w:rsidR="00AC3151" w:rsidRPr="000B35A0" w14:paraId="7A55FB68" w14:textId="77777777">
        <w:tc>
          <w:tcPr>
            <w:tcW w:w="2214" w:type="dxa"/>
          </w:tcPr>
          <w:p w14:paraId="571AA82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34B1B92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11A11D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002A85A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9.268600</w:t>
            </w:r>
          </w:p>
        </w:tc>
      </w:tr>
      <w:tr w:rsidR="00AC3151" w:rsidRPr="000B35A0" w14:paraId="5CB2B6D6" w14:textId="77777777">
        <w:tc>
          <w:tcPr>
            <w:tcW w:w="2214" w:type="dxa"/>
          </w:tcPr>
          <w:p w14:paraId="4F9AB74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7D75CF4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B9D77E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530E0A6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12.498200</w:t>
            </w:r>
          </w:p>
        </w:tc>
      </w:tr>
      <w:tr w:rsidR="00AC3151" w:rsidRPr="000B35A0" w14:paraId="650751E7" w14:textId="77777777">
        <w:tc>
          <w:tcPr>
            <w:tcW w:w="2214" w:type="dxa"/>
          </w:tcPr>
          <w:p w14:paraId="4F1D154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29C5D6A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5C79AC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758AB32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11.106900</w:t>
            </w:r>
          </w:p>
        </w:tc>
      </w:tr>
      <w:tr w:rsidR="00AC3151" w:rsidRPr="000B35A0" w14:paraId="33B4EBF7" w14:textId="77777777">
        <w:tc>
          <w:tcPr>
            <w:tcW w:w="2214" w:type="dxa"/>
          </w:tcPr>
          <w:p w14:paraId="64DE056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3482FFC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09ABB8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6B18DBC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5.752900</w:t>
            </w:r>
          </w:p>
        </w:tc>
      </w:tr>
      <w:tr w:rsidR="00AC3151" w:rsidRPr="000B35A0" w14:paraId="5F194E0C" w14:textId="77777777">
        <w:tc>
          <w:tcPr>
            <w:tcW w:w="2214" w:type="dxa"/>
          </w:tcPr>
          <w:p w14:paraId="3ECD27E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5F80226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1B4BBA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1D91027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4.723800</w:t>
            </w:r>
          </w:p>
        </w:tc>
      </w:tr>
      <w:tr w:rsidR="00AC3151" w:rsidRPr="000B35A0" w14:paraId="151924C1" w14:textId="77777777">
        <w:tc>
          <w:tcPr>
            <w:tcW w:w="2214" w:type="dxa"/>
          </w:tcPr>
          <w:p w14:paraId="68D41DF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2C8F67E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1490C49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10D34C0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7.792600</w:t>
            </w:r>
          </w:p>
        </w:tc>
      </w:tr>
      <w:tr w:rsidR="00AC3151" w:rsidRPr="000B35A0" w14:paraId="40C2382D" w14:textId="77777777">
        <w:tc>
          <w:tcPr>
            <w:tcW w:w="2214" w:type="dxa"/>
          </w:tcPr>
          <w:p w14:paraId="00A3C30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257D9EE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F453EE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7E8B4AD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6.104300</w:t>
            </w:r>
          </w:p>
        </w:tc>
      </w:tr>
      <w:tr w:rsidR="00AC3151" w:rsidRPr="000B35A0" w14:paraId="0B0F67E0" w14:textId="77777777">
        <w:tc>
          <w:tcPr>
            <w:tcW w:w="2214" w:type="dxa"/>
          </w:tcPr>
          <w:p w14:paraId="75F1E0C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5B480DC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76445D1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37B3E2C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3.496100</w:t>
            </w:r>
          </w:p>
        </w:tc>
      </w:tr>
      <w:tr w:rsidR="00AC3151" w:rsidRPr="000B35A0" w14:paraId="370E922E" w14:textId="77777777">
        <w:tc>
          <w:tcPr>
            <w:tcW w:w="2214" w:type="dxa"/>
          </w:tcPr>
          <w:p w14:paraId="6910BAB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41D7DD1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114A8B3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73CA684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2.506100</w:t>
            </w:r>
          </w:p>
        </w:tc>
      </w:tr>
      <w:tr w:rsidR="00AC3151" w:rsidRPr="000B35A0" w14:paraId="2F0A730F" w14:textId="77777777">
        <w:tc>
          <w:tcPr>
            <w:tcW w:w="2214" w:type="dxa"/>
          </w:tcPr>
          <w:p w14:paraId="450ABF4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48582AE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7973D22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6B51753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7.675400</w:t>
            </w:r>
          </w:p>
        </w:tc>
      </w:tr>
      <w:tr w:rsidR="00AC3151" w:rsidRPr="000B35A0" w14:paraId="606EC5F1" w14:textId="77777777">
        <w:tc>
          <w:tcPr>
            <w:tcW w:w="2214" w:type="dxa"/>
          </w:tcPr>
          <w:p w14:paraId="3EECC33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1C09FAB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45E4CB6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755BDE5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4.029600</w:t>
            </w:r>
          </w:p>
        </w:tc>
      </w:tr>
      <w:tr w:rsidR="00AC3151" w:rsidRPr="000B35A0" w14:paraId="0F20B7B9" w14:textId="77777777">
        <w:tc>
          <w:tcPr>
            <w:tcW w:w="2214" w:type="dxa"/>
          </w:tcPr>
          <w:p w14:paraId="14AC89E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3A32B36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4619BD3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647C499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3.288600</w:t>
            </w:r>
          </w:p>
        </w:tc>
      </w:tr>
      <w:tr w:rsidR="00AC3151" w:rsidRPr="000B35A0" w14:paraId="5E16B0E7" w14:textId="77777777">
        <w:tc>
          <w:tcPr>
            <w:tcW w:w="2214" w:type="dxa"/>
          </w:tcPr>
          <w:p w14:paraId="7534E3B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09109D1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D67BC2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6FA9BF2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2.451200</w:t>
            </w:r>
          </w:p>
        </w:tc>
      </w:tr>
      <w:tr w:rsidR="00AC3151" w:rsidRPr="000B35A0" w14:paraId="667A6C17" w14:textId="77777777">
        <w:tc>
          <w:tcPr>
            <w:tcW w:w="2214" w:type="dxa"/>
          </w:tcPr>
          <w:p w14:paraId="278D6C4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214" w:type="dxa"/>
          </w:tcPr>
          <w:p w14:paraId="777EC76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55B40FA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77C89EA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9.504900</w:t>
            </w:r>
          </w:p>
        </w:tc>
      </w:tr>
      <w:tr w:rsidR="00AC3151" w:rsidRPr="000B35A0" w14:paraId="50EBA74B" w14:textId="77777777">
        <w:tc>
          <w:tcPr>
            <w:tcW w:w="2214" w:type="dxa"/>
          </w:tcPr>
          <w:p w14:paraId="019193E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lastRenderedPageBreak/>
              <w:t>N=1000 M=1000 n=5 m=5</w:t>
            </w:r>
          </w:p>
        </w:tc>
        <w:tc>
          <w:tcPr>
            <w:tcW w:w="2214" w:type="dxa"/>
          </w:tcPr>
          <w:p w14:paraId="48E323A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4CDBED1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2C22DFA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3.330000</w:t>
            </w:r>
          </w:p>
        </w:tc>
      </w:tr>
      <w:tr w:rsidR="00AC3151" w:rsidRPr="000B35A0" w14:paraId="6608F6E2" w14:textId="77777777">
        <w:tc>
          <w:tcPr>
            <w:tcW w:w="2214" w:type="dxa"/>
          </w:tcPr>
          <w:p w14:paraId="7B7DD1F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24ECFC4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3295DEF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3A97A10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2.217700</w:t>
            </w:r>
          </w:p>
        </w:tc>
      </w:tr>
      <w:tr w:rsidR="00AC3151" w:rsidRPr="000B35A0" w14:paraId="26F3BA5B" w14:textId="77777777">
        <w:tc>
          <w:tcPr>
            <w:tcW w:w="2214" w:type="dxa"/>
          </w:tcPr>
          <w:p w14:paraId="00F4338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3369FD2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042116E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0478BCE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1.926700</w:t>
            </w:r>
          </w:p>
        </w:tc>
      </w:tr>
      <w:tr w:rsidR="00AC3151" w:rsidRPr="000B35A0" w14:paraId="79A80FCA" w14:textId="77777777">
        <w:tc>
          <w:tcPr>
            <w:tcW w:w="2214" w:type="dxa"/>
          </w:tcPr>
          <w:p w14:paraId="6F40FB6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2AF890E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1CDC4CF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4A82093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1.139400</w:t>
            </w:r>
          </w:p>
        </w:tc>
      </w:tr>
      <w:tr w:rsidR="00AC3151" w:rsidRPr="000B35A0" w14:paraId="507B6F99" w14:textId="77777777">
        <w:tc>
          <w:tcPr>
            <w:tcW w:w="2214" w:type="dxa"/>
          </w:tcPr>
          <w:p w14:paraId="3F72BAE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2F79402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99F0B4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457FBCD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1.015300</w:t>
            </w:r>
          </w:p>
        </w:tc>
      </w:tr>
      <w:tr w:rsidR="00AC3151" w:rsidRPr="000B35A0" w14:paraId="634B48A7" w14:textId="77777777">
        <w:tc>
          <w:tcPr>
            <w:tcW w:w="2214" w:type="dxa"/>
          </w:tcPr>
          <w:p w14:paraId="2A7519F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697233A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5D358C5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6A553E7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1.155000</w:t>
            </w:r>
          </w:p>
        </w:tc>
      </w:tr>
      <w:tr w:rsidR="00AC3151" w:rsidRPr="000B35A0" w14:paraId="1979908F" w14:textId="77777777">
        <w:tc>
          <w:tcPr>
            <w:tcW w:w="2214" w:type="dxa"/>
          </w:tcPr>
          <w:p w14:paraId="5A2F298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5E59DBD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38549EB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215A1F9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1.091400</w:t>
            </w:r>
          </w:p>
        </w:tc>
      </w:tr>
      <w:tr w:rsidR="00AC3151" w:rsidRPr="000B35A0" w14:paraId="1ADBE9D0" w14:textId="77777777">
        <w:tc>
          <w:tcPr>
            <w:tcW w:w="2214" w:type="dxa"/>
          </w:tcPr>
          <w:p w14:paraId="67AB8F1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3B9D810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46CE12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0006AB0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0.619800</w:t>
            </w:r>
          </w:p>
        </w:tc>
      </w:tr>
      <w:tr w:rsidR="00AC3151" w:rsidRPr="000B35A0" w14:paraId="20958C48" w14:textId="77777777">
        <w:tc>
          <w:tcPr>
            <w:tcW w:w="2214" w:type="dxa"/>
          </w:tcPr>
          <w:p w14:paraId="01A581D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4573F6B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0CCBC45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0038DD7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0.619400</w:t>
            </w:r>
          </w:p>
        </w:tc>
      </w:tr>
      <w:tr w:rsidR="00AC3151" w:rsidRPr="000B35A0" w14:paraId="7B0BF189" w14:textId="77777777">
        <w:tc>
          <w:tcPr>
            <w:tcW w:w="2214" w:type="dxa"/>
          </w:tcPr>
          <w:p w14:paraId="24335C6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616CD71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785BC3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50918E4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0.720500</w:t>
            </w:r>
          </w:p>
        </w:tc>
      </w:tr>
      <w:tr w:rsidR="00AC3151" w:rsidRPr="000B35A0" w14:paraId="759C7FC0" w14:textId="77777777">
        <w:tc>
          <w:tcPr>
            <w:tcW w:w="2214" w:type="dxa"/>
          </w:tcPr>
          <w:p w14:paraId="143E1A5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2D865CE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16A6816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0CBE24F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0.677800</w:t>
            </w:r>
          </w:p>
        </w:tc>
      </w:tr>
      <w:tr w:rsidR="00AC3151" w:rsidRPr="000B35A0" w14:paraId="30D0227D" w14:textId="77777777">
        <w:tc>
          <w:tcPr>
            <w:tcW w:w="2214" w:type="dxa"/>
          </w:tcPr>
          <w:p w14:paraId="0FDDE42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4E86B2A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080FF5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0FCFC54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0.538800</w:t>
            </w:r>
          </w:p>
        </w:tc>
      </w:tr>
      <w:tr w:rsidR="00AC3151" w:rsidRPr="000B35A0" w14:paraId="5EB29B0F" w14:textId="77777777">
        <w:tc>
          <w:tcPr>
            <w:tcW w:w="2214" w:type="dxa"/>
          </w:tcPr>
          <w:p w14:paraId="3BC7EC4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7FBF411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67311A7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61D25FD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0.454600</w:t>
            </w:r>
          </w:p>
        </w:tc>
      </w:tr>
      <w:tr w:rsidR="00AC3151" w:rsidRPr="000B35A0" w14:paraId="6D48F410" w14:textId="77777777">
        <w:tc>
          <w:tcPr>
            <w:tcW w:w="2214" w:type="dxa"/>
          </w:tcPr>
          <w:p w14:paraId="04F368E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090BAF8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059601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1FC896A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0.455300</w:t>
            </w:r>
          </w:p>
        </w:tc>
      </w:tr>
      <w:tr w:rsidR="00AC3151" w:rsidRPr="000B35A0" w14:paraId="6A70949C" w14:textId="77777777">
        <w:tc>
          <w:tcPr>
            <w:tcW w:w="2214" w:type="dxa"/>
          </w:tcPr>
          <w:p w14:paraId="22C7F0C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6B6C58B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3693F8D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65BEF95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0.393000</w:t>
            </w:r>
          </w:p>
        </w:tc>
      </w:tr>
      <w:tr w:rsidR="00AC3151" w:rsidRPr="000B35A0" w14:paraId="10944C4A" w14:textId="77777777">
        <w:tc>
          <w:tcPr>
            <w:tcW w:w="2214" w:type="dxa"/>
          </w:tcPr>
          <w:p w14:paraId="7C02173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77424E9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45CD98A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7B65EF2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0.505100</w:t>
            </w:r>
          </w:p>
        </w:tc>
      </w:tr>
      <w:tr w:rsidR="00AC3151" w:rsidRPr="000B35A0" w14:paraId="1B80B7AF" w14:textId="77777777">
        <w:tc>
          <w:tcPr>
            <w:tcW w:w="2214" w:type="dxa"/>
          </w:tcPr>
          <w:p w14:paraId="243F714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30EA563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8FA3B2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22BBD90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0.458700</w:t>
            </w:r>
          </w:p>
        </w:tc>
      </w:tr>
      <w:tr w:rsidR="00AC3151" w:rsidRPr="000B35A0" w14:paraId="20288D03" w14:textId="77777777">
        <w:tc>
          <w:tcPr>
            <w:tcW w:w="2214" w:type="dxa"/>
          </w:tcPr>
          <w:p w14:paraId="3413708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68D05DC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1CAA95B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573ED2C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0.488100</w:t>
            </w:r>
          </w:p>
        </w:tc>
      </w:tr>
      <w:tr w:rsidR="00AC3151" w:rsidRPr="000B35A0" w14:paraId="5CB41CBE" w14:textId="77777777">
        <w:tc>
          <w:tcPr>
            <w:tcW w:w="2214" w:type="dxa"/>
          </w:tcPr>
          <w:p w14:paraId="4EB65D7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214" w:type="dxa"/>
          </w:tcPr>
          <w:p w14:paraId="452C92F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A0F0DC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0E909BC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0.498600</w:t>
            </w:r>
          </w:p>
        </w:tc>
      </w:tr>
      <w:tr w:rsidR="00AC3151" w:rsidRPr="000B35A0" w14:paraId="0AD9B92B" w14:textId="77777777">
        <w:tc>
          <w:tcPr>
            <w:tcW w:w="2214" w:type="dxa"/>
          </w:tcPr>
          <w:p w14:paraId="04BF98D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4558291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622CD97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6D9F144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24.010900</w:t>
            </w:r>
          </w:p>
        </w:tc>
      </w:tr>
      <w:tr w:rsidR="00AC3151" w:rsidRPr="000B35A0" w14:paraId="1C1FA78E" w14:textId="77777777">
        <w:tc>
          <w:tcPr>
            <w:tcW w:w="2214" w:type="dxa"/>
          </w:tcPr>
          <w:p w14:paraId="5DA1642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138B716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678B2CD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6144814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1.961200</w:t>
            </w:r>
          </w:p>
        </w:tc>
      </w:tr>
      <w:tr w:rsidR="00AC3151" w:rsidRPr="000B35A0" w14:paraId="7B463296" w14:textId="77777777">
        <w:tc>
          <w:tcPr>
            <w:tcW w:w="2214" w:type="dxa"/>
          </w:tcPr>
          <w:p w14:paraId="056BBF9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11A2B96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AAECC2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0EDACF0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12.887100</w:t>
            </w:r>
          </w:p>
        </w:tc>
      </w:tr>
      <w:tr w:rsidR="00AC3151" w:rsidRPr="000B35A0" w14:paraId="440B98CE" w14:textId="77777777">
        <w:tc>
          <w:tcPr>
            <w:tcW w:w="2214" w:type="dxa"/>
          </w:tcPr>
          <w:p w14:paraId="4F0F90E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2337348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17E7F35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3870377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1.007900</w:t>
            </w:r>
          </w:p>
        </w:tc>
      </w:tr>
      <w:tr w:rsidR="00AC3151" w:rsidRPr="000B35A0" w14:paraId="6B6377E1" w14:textId="77777777">
        <w:tc>
          <w:tcPr>
            <w:tcW w:w="2214" w:type="dxa"/>
          </w:tcPr>
          <w:p w14:paraId="0BF1FDD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5DA4D7C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17F60A7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54FC3AA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25.432000</w:t>
            </w:r>
          </w:p>
        </w:tc>
      </w:tr>
      <w:tr w:rsidR="00AC3151" w:rsidRPr="000B35A0" w14:paraId="2F7324D2" w14:textId="77777777">
        <w:tc>
          <w:tcPr>
            <w:tcW w:w="2214" w:type="dxa"/>
          </w:tcPr>
          <w:p w14:paraId="61FAD0B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6E25345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455311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734815A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1.045100</w:t>
            </w:r>
          </w:p>
        </w:tc>
      </w:tr>
      <w:tr w:rsidR="00AC3151" w:rsidRPr="000B35A0" w14:paraId="50A10717" w14:textId="77777777">
        <w:tc>
          <w:tcPr>
            <w:tcW w:w="2214" w:type="dxa"/>
          </w:tcPr>
          <w:p w14:paraId="6F5869D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 xml:space="preserve">N=10000 M=10 n=5 </w:t>
            </w:r>
            <w:r w:rsidRPr="000B35A0">
              <w:rPr>
                <w:sz w:val="21"/>
                <w:szCs w:val="21"/>
                <w:lang w:val="en-GB"/>
              </w:rPr>
              <w:lastRenderedPageBreak/>
              <w:t>m=5</w:t>
            </w:r>
          </w:p>
        </w:tc>
        <w:tc>
          <w:tcPr>
            <w:tcW w:w="2214" w:type="dxa"/>
          </w:tcPr>
          <w:p w14:paraId="2DE28B3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lastRenderedPageBreak/>
              <w:t>static</w:t>
            </w:r>
          </w:p>
        </w:tc>
        <w:tc>
          <w:tcPr>
            <w:tcW w:w="2214" w:type="dxa"/>
          </w:tcPr>
          <w:p w14:paraId="6702C85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70CBAC6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8.145300</w:t>
            </w:r>
          </w:p>
        </w:tc>
      </w:tr>
      <w:tr w:rsidR="00AC3151" w:rsidRPr="000B35A0" w14:paraId="65A591ED" w14:textId="77777777">
        <w:tc>
          <w:tcPr>
            <w:tcW w:w="2214" w:type="dxa"/>
          </w:tcPr>
          <w:p w14:paraId="4C99CEF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43A5391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348AED2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50B9094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0.539800</w:t>
            </w:r>
          </w:p>
        </w:tc>
      </w:tr>
      <w:tr w:rsidR="00AC3151" w:rsidRPr="000B35A0" w14:paraId="4B363BDF" w14:textId="77777777">
        <w:tc>
          <w:tcPr>
            <w:tcW w:w="2214" w:type="dxa"/>
          </w:tcPr>
          <w:p w14:paraId="1BDC269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67C11B2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763AF4F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4ED48D1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26.754200</w:t>
            </w:r>
          </w:p>
        </w:tc>
      </w:tr>
      <w:tr w:rsidR="00AC3151" w:rsidRPr="000B35A0" w14:paraId="71DF73F4" w14:textId="77777777">
        <w:tc>
          <w:tcPr>
            <w:tcW w:w="2214" w:type="dxa"/>
          </w:tcPr>
          <w:p w14:paraId="7AA3A58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73127C9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741B3F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1EA3181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0.662600</w:t>
            </w:r>
          </w:p>
        </w:tc>
      </w:tr>
      <w:tr w:rsidR="00AC3151" w:rsidRPr="000B35A0" w14:paraId="7327C498" w14:textId="77777777">
        <w:tc>
          <w:tcPr>
            <w:tcW w:w="2214" w:type="dxa"/>
          </w:tcPr>
          <w:p w14:paraId="24705CC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05A482A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13362A2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1FFACA1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9.071400</w:t>
            </w:r>
          </w:p>
        </w:tc>
      </w:tr>
      <w:tr w:rsidR="00AC3151" w:rsidRPr="000B35A0" w14:paraId="47BD6686" w14:textId="77777777">
        <w:tc>
          <w:tcPr>
            <w:tcW w:w="2214" w:type="dxa"/>
          </w:tcPr>
          <w:p w14:paraId="57ADFF2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4922E98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B653F1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563198B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0.367000</w:t>
            </w:r>
          </w:p>
        </w:tc>
      </w:tr>
      <w:tr w:rsidR="00AC3151" w:rsidRPr="000B35A0" w14:paraId="4F490DFA" w14:textId="77777777">
        <w:tc>
          <w:tcPr>
            <w:tcW w:w="2214" w:type="dxa"/>
          </w:tcPr>
          <w:p w14:paraId="4812F0A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19A8206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61F0A79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6859922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40.438400</w:t>
            </w:r>
          </w:p>
        </w:tc>
      </w:tr>
      <w:tr w:rsidR="00AC3151" w:rsidRPr="000B35A0" w14:paraId="5E216680" w14:textId="77777777">
        <w:tc>
          <w:tcPr>
            <w:tcW w:w="2214" w:type="dxa"/>
          </w:tcPr>
          <w:p w14:paraId="40AA1CE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592428D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B3F357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22F2F80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0.471200</w:t>
            </w:r>
          </w:p>
        </w:tc>
      </w:tr>
      <w:tr w:rsidR="00AC3151" w:rsidRPr="000B35A0" w14:paraId="008CAA61" w14:textId="77777777">
        <w:tc>
          <w:tcPr>
            <w:tcW w:w="2214" w:type="dxa"/>
          </w:tcPr>
          <w:p w14:paraId="42662D6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64E9317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611AB88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592521C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9.688700</w:t>
            </w:r>
          </w:p>
        </w:tc>
      </w:tr>
      <w:tr w:rsidR="00AC3151" w:rsidRPr="000B35A0" w14:paraId="10E265D7" w14:textId="77777777">
        <w:tc>
          <w:tcPr>
            <w:tcW w:w="2214" w:type="dxa"/>
          </w:tcPr>
          <w:p w14:paraId="2F7106B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1E1C165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3690F35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71D4EF0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0.381100</w:t>
            </w:r>
          </w:p>
        </w:tc>
      </w:tr>
      <w:tr w:rsidR="00AC3151" w:rsidRPr="000B35A0" w14:paraId="0C9C240E" w14:textId="77777777">
        <w:tc>
          <w:tcPr>
            <w:tcW w:w="2214" w:type="dxa"/>
          </w:tcPr>
          <w:p w14:paraId="5869A67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682440B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51D4186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50BA0D4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46.654800</w:t>
            </w:r>
          </w:p>
        </w:tc>
      </w:tr>
      <w:tr w:rsidR="00AC3151" w:rsidRPr="000B35A0" w14:paraId="6324B02F" w14:textId="77777777">
        <w:tc>
          <w:tcPr>
            <w:tcW w:w="2214" w:type="dxa"/>
          </w:tcPr>
          <w:p w14:paraId="5D1FD69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214" w:type="dxa"/>
          </w:tcPr>
          <w:p w14:paraId="2978773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0D812A7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2F47737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0.457800</w:t>
            </w:r>
          </w:p>
        </w:tc>
      </w:tr>
      <w:tr w:rsidR="00AC3151" w:rsidRPr="000B35A0" w14:paraId="15033FC3" w14:textId="77777777">
        <w:tc>
          <w:tcPr>
            <w:tcW w:w="2214" w:type="dxa"/>
          </w:tcPr>
          <w:p w14:paraId="1187D7C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236D21C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2CB5327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3E5D1BE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2255.671000</w:t>
            </w:r>
          </w:p>
        </w:tc>
      </w:tr>
      <w:tr w:rsidR="00AC3151" w:rsidRPr="000B35A0" w14:paraId="260A9500" w14:textId="77777777">
        <w:tc>
          <w:tcPr>
            <w:tcW w:w="2214" w:type="dxa"/>
          </w:tcPr>
          <w:p w14:paraId="38B1D81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19BB78F8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481C85A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214" w:type="dxa"/>
          </w:tcPr>
          <w:p w14:paraId="094137E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2042.786900</w:t>
            </w:r>
          </w:p>
        </w:tc>
      </w:tr>
      <w:tr w:rsidR="00AC3151" w:rsidRPr="000B35A0" w14:paraId="41B81ADA" w14:textId="77777777">
        <w:tc>
          <w:tcPr>
            <w:tcW w:w="2214" w:type="dxa"/>
          </w:tcPr>
          <w:p w14:paraId="7F02F30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2F32E93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4F2A360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216884B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1180.174700</w:t>
            </w:r>
          </w:p>
        </w:tc>
      </w:tr>
      <w:tr w:rsidR="00AC3151" w:rsidRPr="000B35A0" w14:paraId="2DB46637" w14:textId="77777777">
        <w:tc>
          <w:tcPr>
            <w:tcW w:w="2214" w:type="dxa"/>
          </w:tcPr>
          <w:p w14:paraId="4EEAE3C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2431272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0CB8DA0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2A9192A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1121.450200</w:t>
            </w:r>
          </w:p>
        </w:tc>
      </w:tr>
      <w:tr w:rsidR="00AC3151" w:rsidRPr="000B35A0" w14:paraId="1F0105E4" w14:textId="77777777">
        <w:tc>
          <w:tcPr>
            <w:tcW w:w="2214" w:type="dxa"/>
          </w:tcPr>
          <w:p w14:paraId="7CC2196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3D54906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70359EE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541E070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1610.109800</w:t>
            </w:r>
          </w:p>
        </w:tc>
      </w:tr>
      <w:tr w:rsidR="00AC3151" w:rsidRPr="000B35A0" w14:paraId="5E5EE54C" w14:textId="77777777">
        <w:tc>
          <w:tcPr>
            <w:tcW w:w="2214" w:type="dxa"/>
          </w:tcPr>
          <w:p w14:paraId="054BCDF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4828C01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E5EF46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214" w:type="dxa"/>
          </w:tcPr>
          <w:p w14:paraId="7BD2BB0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2647.447700</w:t>
            </w:r>
          </w:p>
        </w:tc>
      </w:tr>
      <w:tr w:rsidR="00AC3151" w:rsidRPr="000B35A0" w14:paraId="5F2CEC34" w14:textId="77777777">
        <w:tc>
          <w:tcPr>
            <w:tcW w:w="2214" w:type="dxa"/>
          </w:tcPr>
          <w:p w14:paraId="798F6CF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0E53860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3549E65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6F16F7C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598.512700</w:t>
            </w:r>
          </w:p>
        </w:tc>
      </w:tr>
      <w:tr w:rsidR="00AC3151" w:rsidRPr="000B35A0" w14:paraId="1C644890" w14:textId="77777777">
        <w:tc>
          <w:tcPr>
            <w:tcW w:w="2214" w:type="dxa"/>
          </w:tcPr>
          <w:p w14:paraId="596E6F6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7CB51E4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4B56A14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55759F1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538.798900</w:t>
            </w:r>
          </w:p>
        </w:tc>
      </w:tr>
      <w:tr w:rsidR="00AC3151" w:rsidRPr="000B35A0" w14:paraId="2918E552" w14:textId="77777777">
        <w:tc>
          <w:tcPr>
            <w:tcW w:w="2214" w:type="dxa"/>
          </w:tcPr>
          <w:p w14:paraId="4E4079A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1A88D8F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0EF90E0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039C955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977.603200</w:t>
            </w:r>
          </w:p>
        </w:tc>
      </w:tr>
      <w:tr w:rsidR="00AC3151" w:rsidRPr="000B35A0" w14:paraId="42784910" w14:textId="77777777">
        <w:tc>
          <w:tcPr>
            <w:tcW w:w="2214" w:type="dxa"/>
          </w:tcPr>
          <w:p w14:paraId="3B224AA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2D97275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1ACDD8D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214" w:type="dxa"/>
          </w:tcPr>
          <w:p w14:paraId="6603FFC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1678.710700</w:t>
            </w:r>
          </w:p>
        </w:tc>
      </w:tr>
      <w:tr w:rsidR="00AC3151" w:rsidRPr="000B35A0" w14:paraId="439B040F" w14:textId="77777777">
        <w:tc>
          <w:tcPr>
            <w:tcW w:w="2214" w:type="dxa"/>
          </w:tcPr>
          <w:p w14:paraId="1B97C78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28CD476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6639F6D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58BF729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350.644200</w:t>
            </w:r>
          </w:p>
        </w:tc>
      </w:tr>
      <w:tr w:rsidR="00AC3151" w:rsidRPr="000B35A0" w14:paraId="3609DC49" w14:textId="77777777">
        <w:tc>
          <w:tcPr>
            <w:tcW w:w="2214" w:type="dxa"/>
          </w:tcPr>
          <w:p w14:paraId="2CF7960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3144726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9E6832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0B4375C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305.769200</w:t>
            </w:r>
          </w:p>
        </w:tc>
      </w:tr>
      <w:tr w:rsidR="00AC3151" w:rsidRPr="000B35A0" w14:paraId="0604B56F" w14:textId="77777777">
        <w:tc>
          <w:tcPr>
            <w:tcW w:w="2214" w:type="dxa"/>
          </w:tcPr>
          <w:p w14:paraId="3354AE9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52B9C68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3C02A27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4C20164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753.201900</w:t>
            </w:r>
          </w:p>
        </w:tc>
      </w:tr>
      <w:tr w:rsidR="00AC3151" w:rsidRPr="000B35A0" w14:paraId="7EB1580B" w14:textId="77777777">
        <w:tc>
          <w:tcPr>
            <w:tcW w:w="2214" w:type="dxa"/>
          </w:tcPr>
          <w:p w14:paraId="7DB129E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10A1872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1FCB4707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214" w:type="dxa"/>
          </w:tcPr>
          <w:p w14:paraId="5470992E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1114.952700</w:t>
            </w:r>
          </w:p>
        </w:tc>
      </w:tr>
      <w:tr w:rsidR="00AC3151" w:rsidRPr="000B35A0" w14:paraId="5DF5F2D1" w14:textId="77777777">
        <w:tc>
          <w:tcPr>
            <w:tcW w:w="2214" w:type="dxa"/>
          </w:tcPr>
          <w:p w14:paraId="748B922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lastRenderedPageBreak/>
              <w:t>N=10000 M=10000 n=5 m=5</w:t>
            </w:r>
          </w:p>
        </w:tc>
        <w:tc>
          <w:tcPr>
            <w:tcW w:w="2214" w:type="dxa"/>
          </w:tcPr>
          <w:p w14:paraId="29721106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1803D19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658C99D2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288.055200</w:t>
            </w:r>
          </w:p>
        </w:tc>
      </w:tr>
      <w:tr w:rsidR="00AC3151" w:rsidRPr="000B35A0" w14:paraId="077DEFF7" w14:textId="77777777">
        <w:tc>
          <w:tcPr>
            <w:tcW w:w="2214" w:type="dxa"/>
          </w:tcPr>
          <w:p w14:paraId="3F711A7C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7111E9BA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574066E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5CB78533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226.205900</w:t>
            </w:r>
          </w:p>
        </w:tc>
      </w:tr>
      <w:tr w:rsidR="00AC3151" w:rsidRPr="000B35A0" w14:paraId="06C5A755" w14:textId="77777777">
        <w:tc>
          <w:tcPr>
            <w:tcW w:w="2214" w:type="dxa"/>
          </w:tcPr>
          <w:p w14:paraId="056B8291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087CB21F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static</w:t>
            </w:r>
          </w:p>
        </w:tc>
        <w:tc>
          <w:tcPr>
            <w:tcW w:w="2214" w:type="dxa"/>
          </w:tcPr>
          <w:p w14:paraId="32CA00A4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0A8761F5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597.732800</w:t>
            </w:r>
          </w:p>
        </w:tc>
      </w:tr>
      <w:tr w:rsidR="00AC3151" w:rsidRPr="000B35A0" w14:paraId="4923D010" w14:textId="77777777">
        <w:tc>
          <w:tcPr>
            <w:tcW w:w="2214" w:type="dxa"/>
          </w:tcPr>
          <w:p w14:paraId="67B12B9D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214" w:type="dxa"/>
          </w:tcPr>
          <w:p w14:paraId="12E307AB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dynamic</w:t>
            </w:r>
          </w:p>
        </w:tc>
        <w:tc>
          <w:tcPr>
            <w:tcW w:w="2214" w:type="dxa"/>
          </w:tcPr>
          <w:p w14:paraId="2AA9F899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214" w:type="dxa"/>
          </w:tcPr>
          <w:p w14:paraId="55B2D860" w14:textId="77777777" w:rsidR="00AC3151" w:rsidRPr="000B35A0" w:rsidRDefault="00AC3151" w:rsidP="006B3C34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902.097600</w:t>
            </w:r>
          </w:p>
        </w:tc>
      </w:tr>
    </w:tbl>
    <w:p w14:paraId="50E23AA9" w14:textId="54C244B2" w:rsidR="00AC3151" w:rsidRDefault="00AC3151" w:rsidP="00AC3151">
      <w:pPr>
        <w:rPr>
          <w:lang w:val="en-GB"/>
        </w:rPr>
      </w:pPr>
    </w:p>
    <w:p w14:paraId="54FCF1C4" w14:textId="455E5860" w:rsidR="00AC3151" w:rsidRDefault="00AC3151" w:rsidP="00AC3151">
      <w:pPr>
        <w:rPr>
          <w:lang w:val="en-GB"/>
        </w:rPr>
      </w:pPr>
      <w:r>
        <w:rPr>
          <w:lang w:val="en-GB"/>
        </w:rPr>
        <w:t>2)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C3151" w:rsidRPr="000B35A0" w14:paraId="64388AA1" w14:textId="77777777">
        <w:tc>
          <w:tcPr>
            <w:tcW w:w="2952" w:type="dxa"/>
          </w:tcPr>
          <w:p w14:paraId="050BD258" w14:textId="77777777" w:rsidR="00AC3151" w:rsidRPr="000B35A0" w:rsidRDefault="00AC3151" w:rsidP="00DE05DB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>Tip Matrice</w:t>
            </w:r>
          </w:p>
        </w:tc>
        <w:tc>
          <w:tcPr>
            <w:tcW w:w="2952" w:type="dxa"/>
          </w:tcPr>
          <w:p w14:paraId="319129D9" w14:textId="77777777" w:rsidR="00AC3151" w:rsidRPr="000B35A0" w:rsidRDefault="00AC3151" w:rsidP="00DE05DB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>Nr threads</w:t>
            </w:r>
          </w:p>
        </w:tc>
        <w:tc>
          <w:tcPr>
            <w:tcW w:w="2952" w:type="dxa"/>
          </w:tcPr>
          <w:p w14:paraId="28FF464C" w14:textId="0B1B7C1C" w:rsidR="00AC3151" w:rsidRPr="000B35A0" w:rsidRDefault="00AC3151" w:rsidP="00DE05DB">
            <w:pPr>
              <w:rPr>
                <w:b/>
                <w:bCs/>
                <w:sz w:val="21"/>
                <w:szCs w:val="21"/>
                <w:lang w:val="en-GB"/>
              </w:rPr>
            </w:pPr>
            <w:r w:rsidRPr="000B35A0">
              <w:rPr>
                <w:b/>
                <w:bCs/>
                <w:sz w:val="21"/>
                <w:szCs w:val="21"/>
                <w:lang w:val="en-GB"/>
              </w:rPr>
              <w:t xml:space="preserve">Timp </w:t>
            </w:r>
            <w:proofErr w:type="spellStart"/>
            <w:r w:rsidRPr="000B35A0">
              <w:rPr>
                <w:b/>
                <w:bCs/>
                <w:sz w:val="21"/>
                <w:szCs w:val="21"/>
                <w:lang w:val="en-GB"/>
              </w:rPr>
              <w:t>executie</w:t>
            </w:r>
            <w:proofErr w:type="spellEnd"/>
            <w:r w:rsidRPr="000B35A0">
              <w:rPr>
                <w:b/>
                <w:bCs/>
                <w:sz w:val="21"/>
                <w:szCs w:val="21"/>
                <w:lang w:val="en-GB"/>
              </w:rPr>
              <w:t>(</w:t>
            </w:r>
            <w:proofErr w:type="spellStart"/>
            <w:r w:rsidRPr="000B35A0">
              <w:rPr>
                <w:b/>
                <w:bCs/>
                <w:sz w:val="21"/>
                <w:szCs w:val="21"/>
                <w:lang w:val="en-GB"/>
              </w:rPr>
              <w:t>ms</w:t>
            </w:r>
            <w:proofErr w:type="spellEnd"/>
            <w:r w:rsidRPr="000B35A0">
              <w:rPr>
                <w:b/>
                <w:bCs/>
                <w:sz w:val="21"/>
                <w:szCs w:val="21"/>
                <w:lang w:val="en-GB"/>
              </w:rPr>
              <w:t>)</w:t>
            </w:r>
          </w:p>
        </w:tc>
      </w:tr>
      <w:tr w:rsidR="00AC3151" w:rsidRPr="000B35A0" w14:paraId="584310F7" w14:textId="77777777">
        <w:tc>
          <w:tcPr>
            <w:tcW w:w="2952" w:type="dxa"/>
          </w:tcPr>
          <w:p w14:paraId="682B2517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952" w:type="dxa"/>
          </w:tcPr>
          <w:p w14:paraId="5A3AE50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952" w:type="dxa"/>
          </w:tcPr>
          <w:p w14:paraId="2072340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0.104400</w:t>
            </w:r>
          </w:p>
        </w:tc>
      </w:tr>
      <w:tr w:rsidR="00AC3151" w:rsidRPr="000B35A0" w14:paraId="1F61744D" w14:textId="77777777">
        <w:tc>
          <w:tcPr>
            <w:tcW w:w="2952" w:type="dxa"/>
          </w:tcPr>
          <w:p w14:paraId="1FEEA97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952" w:type="dxa"/>
          </w:tcPr>
          <w:p w14:paraId="21E772D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472CDE8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0.569400</w:t>
            </w:r>
          </w:p>
        </w:tc>
      </w:tr>
      <w:tr w:rsidR="00AC3151" w:rsidRPr="000B35A0" w14:paraId="2AB9317C" w14:textId="77777777">
        <w:tc>
          <w:tcPr>
            <w:tcW w:w="2952" w:type="dxa"/>
          </w:tcPr>
          <w:p w14:paraId="78B77B9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 n=3 m=3</w:t>
            </w:r>
          </w:p>
        </w:tc>
        <w:tc>
          <w:tcPr>
            <w:tcW w:w="2952" w:type="dxa"/>
          </w:tcPr>
          <w:p w14:paraId="320D7D51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4A8D531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0.564400</w:t>
            </w:r>
          </w:p>
        </w:tc>
      </w:tr>
      <w:tr w:rsidR="00AC3151" w:rsidRPr="000B35A0" w14:paraId="1952A9FD" w14:textId="77777777">
        <w:tc>
          <w:tcPr>
            <w:tcW w:w="2952" w:type="dxa"/>
          </w:tcPr>
          <w:p w14:paraId="1DAC284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7091270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952" w:type="dxa"/>
          </w:tcPr>
          <w:p w14:paraId="0B92C9C1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36.354500</w:t>
            </w:r>
          </w:p>
        </w:tc>
      </w:tr>
      <w:tr w:rsidR="00AC3151" w:rsidRPr="000B35A0" w14:paraId="70A2018A" w14:textId="77777777">
        <w:tc>
          <w:tcPr>
            <w:tcW w:w="2952" w:type="dxa"/>
          </w:tcPr>
          <w:p w14:paraId="134FFD3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7EB20A8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0F4BF927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32.308500</w:t>
            </w:r>
          </w:p>
        </w:tc>
      </w:tr>
      <w:tr w:rsidR="00AC3151" w:rsidRPr="000B35A0" w14:paraId="718350D5" w14:textId="77777777">
        <w:tc>
          <w:tcPr>
            <w:tcW w:w="2952" w:type="dxa"/>
          </w:tcPr>
          <w:p w14:paraId="12220A11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3EE8D61D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056AE94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40.863500</w:t>
            </w:r>
          </w:p>
        </w:tc>
      </w:tr>
      <w:tr w:rsidR="00AC3151" w:rsidRPr="000B35A0" w14:paraId="4D3029C4" w14:textId="77777777">
        <w:tc>
          <w:tcPr>
            <w:tcW w:w="2952" w:type="dxa"/>
          </w:tcPr>
          <w:p w14:paraId="55C0DCA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62DD2A36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59A9410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27.689600</w:t>
            </w:r>
          </w:p>
        </w:tc>
      </w:tr>
      <w:tr w:rsidR="00AC3151" w:rsidRPr="000B35A0" w14:paraId="7F9DD262" w14:textId="77777777">
        <w:tc>
          <w:tcPr>
            <w:tcW w:w="2952" w:type="dxa"/>
          </w:tcPr>
          <w:p w14:paraId="4BBF32F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01125997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3803AA0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42.425200</w:t>
            </w:r>
          </w:p>
        </w:tc>
      </w:tr>
      <w:tr w:rsidR="00AC3151" w:rsidRPr="000B35A0" w14:paraId="085AD7C6" w14:textId="77777777">
        <w:tc>
          <w:tcPr>
            <w:tcW w:w="2952" w:type="dxa"/>
          </w:tcPr>
          <w:p w14:paraId="649D0617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76FF905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45527B8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43.321100</w:t>
            </w:r>
          </w:p>
        </w:tc>
      </w:tr>
      <w:tr w:rsidR="00AC3151" w:rsidRPr="000B35A0" w14:paraId="0206C4DA" w14:textId="77777777">
        <w:tc>
          <w:tcPr>
            <w:tcW w:w="2952" w:type="dxa"/>
          </w:tcPr>
          <w:p w14:paraId="20146A9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4A4A34B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1BD6299A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67.899600</w:t>
            </w:r>
          </w:p>
        </w:tc>
      </w:tr>
      <w:tr w:rsidR="00AC3151" w:rsidRPr="000B35A0" w14:paraId="4EEB4175" w14:textId="77777777">
        <w:tc>
          <w:tcPr>
            <w:tcW w:w="2952" w:type="dxa"/>
          </w:tcPr>
          <w:p w14:paraId="58BA92B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089C820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773532D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128.538500</w:t>
            </w:r>
          </w:p>
        </w:tc>
      </w:tr>
      <w:tr w:rsidR="00AC3151" w:rsidRPr="000B35A0" w14:paraId="343332B7" w14:textId="77777777">
        <w:tc>
          <w:tcPr>
            <w:tcW w:w="2952" w:type="dxa"/>
          </w:tcPr>
          <w:p w14:paraId="323B14EC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 M=1000 n=5 m=5</w:t>
            </w:r>
          </w:p>
        </w:tc>
        <w:tc>
          <w:tcPr>
            <w:tcW w:w="2952" w:type="dxa"/>
          </w:tcPr>
          <w:p w14:paraId="1F9E7F66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1E8A217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153.541300</w:t>
            </w:r>
          </w:p>
        </w:tc>
      </w:tr>
      <w:tr w:rsidR="00AC3151" w:rsidRPr="000B35A0" w14:paraId="6335D17A" w14:textId="77777777">
        <w:tc>
          <w:tcPr>
            <w:tcW w:w="2952" w:type="dxa"/>
          </w:tcPr>
          <w:p w14:paraId="2B2D77D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0A5A3E8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952" w:type="dxa"/>
          </w:tcPr>
          <w:p w14:paraId="431DA45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19.020200</w:t>
            </w:r>
          </w:p>
        </w:tc>
      </w:tr>
      <w:tr w:rsidR="00AC3151" w:rsidRPr="000B35A0" w14:paraId="07733E72" w14:textId="77777777">
        <w:tc>
          <w:tcPr>
            <w:tcW w:w="2952" w:type="dxa"/>
          </w:tcPr>
          <w:p w14:paraId="22B2208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26974B91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153AAFB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25.423100</w:t>
            </w:r>
          </w:p>
        </w:tc>
      </w:tr>
      <w:tr w:rsidR="00AC3151" w:rsidRPr="000B35A0" w14:paraId="50EDC8EE" w14:textId="77777777">
        <w:tc>
          <w:tcPr>
            <w:tcW w:w="2952" w:type="dxa"/>
          </w:tcPr>
          <w:p w14:paraId="6B2F5BC6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12E0BC4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52A2F71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15.573900</w:t>
            </w:r>
          </w:p>
        </w:tc>
      </w:tr>
      <w:tr w:rsidR="00AC3151" w:rsidRPr="000B35A0" w14:paraId="22B230F6" w14:textId="77777777">
        <w:tc>
          <w:tcPr>
            <w:tcW w:w="2952" w:type="dxa"/>
          </w:tcPr>
          <w:p w14:paraId="4D42264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7DC461FD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71F0171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33.864400</w:t>
            </w:r>
          </w:p>
        </w:tc>
      </w:tr>
      <w:tr w:rsidR="00AC3151" w:rsidRPr="000B35A0" w14:paraId="2C90B086" w14:textId="77777777">
        <w:tc>
          <w:tcPr>
            <w:tcW w:w="2952" w:type="dxa"/>
          </w:tcPr>
          <w:p w14:paraId="290D06FD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73D1E58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565F998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23.147800</w:t>
            </w:r>
          </w:p>
        </w:tc>
      </w:tr>
      <w:tr w:rsidR="00AC3151" w:rsidRPr="000B35A0" w14:paraId="50EA2230" w14:textId="77777777">
        <w:tc>
          <w:tcPr>
            <w:tcW w:w="2952" w:type="dxa"/>
          </w:tcPr>
          <w:p w14:paraId="45D0C32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74DC353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3EF17A3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56.864500</w:t>
            </w:r>
          </w:p>
        </w:tc>
      </w:tr>
      <w:tr w:rsidR="00AC3151" w:rsidRPr="000B35A0" w14:paraId="12E3EC63" w14:textId="77777777">
        <w:tc>
          <w:tcPr>
            <w:tcW w:w="2952" w:type="dxa"/>
          </w:tcPr>
          <w:p w14:paraId="412E6A9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2CBC3D4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4C87DAD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38.892400</w:t>
            </w:r>
          </w:p>
        </w:tc>
      </w:tr>
      <w:tr w:rsidR="00AC3151" w:rsidRPr="000B35A0" w14:paraId="57D85AC5" w14:textId="77777777">
        <w:tc>
          <w:tcPr>
            <w:tcW w:w="2952" w:type="dxa"/>
          </w:tcPr>
          <w:p w14:paraId="4CF049DC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394E6A1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1048E726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78.049100</w:t>
            </w:r>
          </w:p>
        </w:tc>
      </w:tr>
      <w:tr w:rsidR="00AC3151" w:rsidRPr="000B35A0" w14:paraId="6D309923" w14:textId="77777777">
        <w:tc>
          <w:tcPr>
            <w:tcW w:w="2952" w:type="dxa"/>
          </w:tcPr>
          <w:p w14:paraId="221F19BA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 M=10000 n=5 m=5</w:t>
            </w:r>
          </w:p>
        </w:tc>
        <w:tc>
          <w:tcPr>
            <w:tcW w:w="2952" w:type="dxa"/>
          </w:tcPr>
          <w:p w14:paraId="1E2AA61A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6532E96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64.026600</w:t>
            </w:r>
          </w:p>
        </w:tc>
      </w:tr>
      <w:tr w:rsidR="00AC3151" w:rsidRPr="000B35A0" w14:paraId="24AA8D46" w14:textId="77777777">
        <w:tc>
          <w:tcPr>
            <w:tcW w:w="2952" w:type="dxa"/>
          </w:tcPr>
          <w:p w14:paraId="7C6FBE8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65EE74E6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952" w:type="dxa"/>
          </w:tcPr>
          <w:p w14:paraId="08078CA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9.649100</w:t>
            </w:r>
          </w:p>
        </w:tc>
      </w:tr>
      <w:tr w:rsidR="00AC3151" w:rsidRPr="000B35A0" w14:paraId="61F4D481" w14:textId="77777777">
        <w:tc>
          <w:tcPr>
            <w:tcW w:w="2952" w:type="dxa"/>
          </w:tcPr>
          <w:p w14:paraId="3DFA844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4EB18D6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0C8B958C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12.011100</w:t>
            </w:r>
          </w:p>
        </w:tc>
      </w:tr>
      <w:tr w:rsidR="00AC3151" w:rsidRPr="000B35A0" w14:paraId="07B73A60" w14:textId="77777777">
        <w:tc>
          <w:tcPr>
            <w:tcW w:w="2952" w:type="dxa"/>
          </w:tcPr>
          <w:p w14:paraId="08893EF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14425FD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5164164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26.630000</w:t>
            </w:r>
          </w:p>
        </w:tc>
      </w:tr>
      <w:tr w:rsidR="00AC3151" w:rsidRPr="000B35A0" w14:paraId="27E1A990" w14:textId="77777777">
        <w:tc>
          <w:tcPr>
            <w:tcW w:w="2952" w:type="dxa"/>
          </w:tcPr>
          <w:p w14:paraId="1B47182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1176F24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1B3A5528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23.056900</w:t>
            </w:r>
          </w:p>
        </w:tc>
      </w:tr>
      <w:tr w:rsidR="00AC3151" w:rsidRPr="000B35A0" w14:paraId="4E005B66" w14:textId="77777777">
        <w:tc>
          <w:tcPr>
            <w:tcW w:w="2952" w:type="dxa"/>
          </w:tcPr>
          <w:p w14:paraId="1732BE7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10C1F48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7BCEF7A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26.703100</w:t>
            </w:r>
          </w:p>
        </w:tc>
      </w:tr>
      <w:tr w:rsidR="00AC3151" w:rsidRPr="000B35A0" w14:paraId="55DE19D4" w14:textId="77777777">
        <w:tc>
          <w:tcPr>
            <w:tcW w:w="2952" w:type="dxa"/>
          </w:tcPr>
          <w:p w14:paraId="7EBF30B1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07BBF1F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503D2C6C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42.404400</w:t>
            </w:r>
          </w:p>
        </w:tc>
      </w:tr>
      <w:tr w:rsidR="00AC3151" w:rsidRPr="000B35A0" w14:paraId="2E8A216C" w14:textId="77777777">
        <w:tc>
          <w:tcPr>
            <w:tcW w:w="2952" w:type="dxa"/>
          </w:tcPr>
          <w:p w14:paraId="4491B7C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2543238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1BB5F52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67.273300</w:t>
            </w:r>
          </w:p>
        </w:tc>
      </w:tr>
      <w:tr w:rsidR="00AC3151" w:rsidRPr="000B35A0" w14:paraId="3013A360" w14:textId="77777777">
        <w:tc>
          <w:tcPr>
            <w:tcW w:w="2952" w:type="dxa"/>
          </w:tcPr>
          <w:p w14:paraId="043100A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66F3E1E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352D90AA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59.859600</w:t>
            </w:r>
          </w:p>
        </w:tc>
      </w:tr>
      <w:tr w:rsidR="00AC3151" w:rsidRPr="000B35A0" w14:paraId="4AECE780" w14:textId="77777777">
        <w:tc>
          <w:tcPr>
            <w:tcW w:w="2952" w:type="dxa"/>
          </w:tcPr>
          <w:p w14:paraId="7C6F56A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 n=5 m=5</w:t>
            </w:r>
          </w:p>
        </w:tc>
        <w:tc>
          <w:tcPr>
            <w:tcW w:w="2952" w:type="dxa"/>
          </w:tcPr>
          <w:p w14:paraId="565BB75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179504FC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96.335000</w:t>
            </w:r>
          </w:p>
        </w:tc>
      </w:tr>
      <w:tr w:rsidR="00AC3151" w:rsidRPr="000B35A0" w14:paraId="5A880E41" w14:textId="77777777">
        <w:tc>
          <w:tcPr>
            <w:tcW w:w="2952" w:type="dxa"/>
          </w:tcPr>
          <w:p w14:paraId="7D79FCED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4BE911B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</w:t>
            </w:r>
          </w:p>
        </w:tc>
        <w:tc>
          <w:tcPr>
            <w:tcW w:w="2952" w:type="dxa"/>
          </w:tcPr>
          <w:p w14:paraId="4759C93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2882.567300</w:t>
            </w:r>
          </w:p>
        </w:tc>
      </w:tr>
      <w:tr w:rsidR="00AC3151" w:rsidRPr="000B35A0" w14:paraId="695F72B3" w14:textId="77777777">
        <w:tc>
          <w:tcPr>
            <w:tcW w:w="2952" w:type="dxa"/>
          </w:tcPr>
          <w:p w14:paraId="3097A8F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4539949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4D058F8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1470.594600</w:t>
            </w:r>
          </w:p>
        </w:tc>
      </w:tr>
      <w:tr w:rsidR="00AC3151" w:rsidRPr="000B35A0" w14:paraId="5B3BAC89" w14:textId="77777777">
        <w:tc>
          <w:tcPr>
            <w:tcW w:w="2952" w:type="dxa"/>
          </w:tcPr>
          <w:p w14:paraId="0DC01C44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1E090B0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</w:t>
            </w:r>
          </w:p>
        </w:tc>
        <w:tc>
          <w:tcPr>
            <w:tcW w:w="2952" w:type="dxa"/>
          </w:tcPr>
          <w:p w14:paraId="5BF82F4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3993.172000</w:t>
            </w:r>
          </w:p>
        </w:tc>
      </w:tr>
      <w:tr w:rsidR="00AC3151" w:rsidRPr="000B35A0" w14:paraId="5B293227" w14:textId="77777777">
        <w:tc>
          <w:tcPr>
            <w:tcW w:w="2952" w:type="dxa"/>
          </w:tcPr>
          <w:p w14:paraId="1B56DE83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6EA2F9CA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7D55AF0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725.394400</w:t>
            </w:r>
          </w:p>
        </w:tc>
      </w:tr>
      <w:tr w:rsidR="00AC3151" w:rsidRPr="000B35A0" w14:paraId="3F1CC1DA" w14:textId="77777777">
        <w:tc>
          <w:tcPr>
            <w:tcW w:w="2952" w:type="dxa"/>
          </w:tcPr>
          <w:p w14:paraId="5675F76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06A21B1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</w:t>
            </w:r>
          </w:p>
        </w:tc>
        <w:tc>
          <w:tcPr>
            <w:tcW w:w="2952" w:type="dxa"/>
          </w:tcPr>
          <w:p w14:paraId="13F5286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2102.929800</w:t>
            </w:r>
          </w:p>
        </w:tc>
      </w:tr>
      <w:tr w:rsidR="00AC3151" w:rsidRPr="000B35A0" w14:paraId="73E9116C" w14:textId="77777777">
        <w:tc>
          <w:tcPr>
            <w:tcW w:w="2952" w:type="dxa"/>
          </w:tcPr>
          <w:p w14:paraId="4D45A36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0399C29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3CCBDCF9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447.830900</w:t>
            </w:r>
          </w:p>
        </w:tc>
      </w:tr>
      <w:tr w:rsidR="00AC3151" w:rsidRPr="000B35A0" w14:paraId="5887D1A6" w14:textId="77777777">
        <w:tc>
          <w:tcPr>
            <w:tcW w:w="2952" w:type="dxa"/>
          </w:tcPr>
          <w:p w14:paraId="4F4E5BB0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0C2047BB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8</w:t>
            </w:r>
          </w:p>
        </w:tc>
        <w:tc>
          <w:tcPr>
            <w:tcW w:w="2952" w:type="dxa"/>
          </w:tcPr>
          <w:p w14:paraId="4D6C8DC6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1125.467500</w:t>
            </w:r>
          </w:p>
        </w:tc>
      </w:tr>
      <w:tr w:rsidR="00AC3151" w:rsidRPr="000B35A0" w14:paraId="3E5F3163" w14:textId="77777777">
        <w:tc>
          <w:tcPr>
            <w:tcW w:w="2952" w:type="dxa"/>
          </w:tcPr>
          <w:p w14:paraId="6D82BCA5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lastRenderedPageBreak/>
              <w:t>N=10000 M=10000 n=5 m=5</w:t>
            </w:r>
          </w:p>
        </w:tc>
        <w:tc>
          <w:tcPr>
            <w:tcW w:w="2952" w:type="dxa"/>
          </w:tcPr>
          <w:p w14:paraId="4B8C02FF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555BD09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428.701100</w:t>
            </w:r>
          </w:p>
        </w:tc>
      </w:tr>
      <w:tr w:rsidR="00AC3151" w:rsidRPr="000B35A0" w14:paraId="15B56E48" w14:textId="77777777">
        <w:tc>
          <w:tcPr>
            <w:tcW w:w="2952" w:type="dxa"/>
          </w:tcPr>
          <w:p w14:paraId="64F683B2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N=10000 M=10000 n=5 m=5</w:t>
            </w:r>
          </w:p>
        </w:tc>
        <w:tc>
          <w:tcPr>
            <w:tcW w:w="2952" w:type="dxa"/>
          </w:tcPr>
          <w:p w14:paraId="6027309C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16</w:t>
            </w:r>
          </w:p>
        </w:tc>
        <w:tc>
          <w:tcPr>
            <w:tcW w:w="2952" w:type="dxa"/>
          </w:tcPr>
          <w:p w14:paraId="5A80AE8E" w14:textId="77777777" w:rsidR="00AC3151" w:rsidRPr="000B35A0" w:rsidRDefault="00AC3151" w:rsidP="00DE05DB">
            <w:pPr>
              <w:rPr>
                <w:sz w:val="21"/>
                <w:szCs w:val="21"/>
                <w:lang w:val="en-GB"/>
              </w:rPr>
            </w:pPr>
            <w:r w:rsidRPr="000B35A0">
              <w:rPr>
                <w:sz w:val="21"/>
                <w:szCs w:val="21"/>
                <w:lang w:val="en-GB"/>
              </w:rPr>
              <w:t>1168.480200</w:t>
            </w:r>
          </w:p>
        </w:tc>
      </w:tr>
    </w:tbl>
    <w:p w14:paraId="459B5B2B" w14:textId="5708BB71" w:rsidR="00AC3151" w:rsidRDefault="00AC3151" w:rsidP="00AC3151">
      <w:pPr>
        <w:rPr>
          <w:lang w:val="en-GB"/>
        </w:rPr>
      </w:pPr>
    </w:p>
    <w:p w14:paraId="77FFEF24" w14:textId="77777777" w:rsidR="00AC3151" w:rsidRDefault="00AC3151" w:rsidP="00AC3151">
      <w:pPr>
        <w:rPr>
          <w:lang w:val="en-GB"/>
        </w:rPr>
      </w:pPr>
    </w:p>
    <w:p w14:paraId="24CE7A80" w14:textId="76433585" w:rsidR="00AC3151" w:rsidRDefault="00AC3151" w:rsidP="00AC3151">
      <w:pPr>
        <w:rPr>
          <w:b/>
          <w:bCs/>
          <w:sz w:val="24"/>
          <w:szCs w:val="24"/>
          <w:lang w:val="en-GB"/>
        </w:rPr>
      </w:pPr>
      <w:r w:rsidRPr="00AC3151">
        <w:rPr>
          <w:b/>
          <w:bCs/>
          <w:sz w:val="24"/>
          <w:szCs w:val="24"/>
          <w:lang w:val="en-GB"/>
        </w:rPr>
        <w:t>Analiza</w:t>
      </w:r>
      <w:r>
        <w:rPr>
          <w:b/>
          <w:bCs/>
          <w:sz w:val="24"/>
          <w:szCs w:val="24"/>
          <w:lang w:val="en-GB"/>
        </w:rPr>
        <w:t>:</w:t>
      </w:r>
    </w:p>
    <w:p w14:paraId="00120545" w14:textId="77777777" w:rsidR="00F30F56" w:rsidRDefault="00AC3151" w:rsidP="00F30F56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Comparati performanța pentru fiecare caz – secvențial versus paralel și variantele paralele între ele.</w:t>
      </w:r>
    </w:p>
    <w:p w14:paraId="7F9E87D1" w14:textId="1F2C5F56" w:rsidR="00AC3151" w:rsidRPr="00F30F56" w:rsidRDefault="00AC3151" w:rsidP="00F30F56">
      <w:pPr>
        <w:pStyle w:val="NormalWeb"/>
        <w:rPr>
          <w:color w:val="000000"/>
        </w:rPr>
      </w:pPr>
      <w:r w:rsidRPr="00F30F56">
        <w:rPr>
          <w:color w:val="000000"/>
        </w:rPr>
        <w:t>Pentru toate configurațiile analizate paralelizarea în C++ reduce semnificativ timpii în majoritatea cazurilor. Speedup</w:t>
      </w:r>
      <w:r w:rsidRPr="00F30F56">
        <w:rPr>
          <w:color w:val="000000"/>
        </w:rPr>
        <w:noBreakHyphen/>
        <w:t xml:space="preserve">urile observate variază: mici (configurații mici unde costurile de scheduling domină) până la </w:t>
      </w:r>
      <w:r w:rsidR="00F30F56">
        <w:rPr>
          <w:color w:val="000000"/>
        </w:rPr>
        <w:t>5-8 ori</w:t>
      </w:r>
      <w:r w:rsidRPr="00F30F56">
        <w:rPr>
          <w:color w:val="000000"/>
        </w:rPr>
        <w:t xml:space="preserve"> pentru </w:t>
      </w:r>
      <w:r w:rsidR="00F30F56">
        <w:rPr>
          <w:color w:val="000000"/>
        </w:rPr>
        <w:t>configura</w:t>
      </w:r>
      <w:r w:rsidR="00F30F56" w:rsidRPr="00F30F56">
        <w:rPr>
          <w:color w:val="000000"/>
        </w:rPr>
        <w:t>ții</w:t>
      </w:r>
      <w:r w:rsidRPr="00F30F56">
        <w:rPr>
          <w:color w:val="000000"/>
        </w:rPr>
        <w:t xml:space="preserve"> medii și mari (ex.: N=1000</w:t>
      </w:r>
      <w:r w:rsidR="00F30F56">
        <w:rPr>
          <w:color w:val="000000"/>
        </w:rPr>
        <w:t xml:space="preserve"> pe </w:t>
      </w:r>
      <w:r w:rsidRPr="00F30F56">
        <w:rPr>
          <w:color w:val="000000"/>
        </w:rPr>
        <w:t>1000 sau N=10000</w:t>
      </w:r>
      <w:r w:rsidR="00F30F56">
        <w:rPr>
          <w:color w:val="000000"/>
        </w:rPr>
        <w:t xml:space="preserve"> pe </w:t>
      </w:r>
      <w:r w:rsidRPr="00F30F56">
        <w:rPr>
          <w:color w:val="000000"/>
        </w:rPr>
        <w:t>10000 la 16 thread</w:t>
      </w:r>
      <w:r w:rsidR="00F30F56">
        <w:rPr>
          <w:color w:val="000000"/>
        </w:rPr>
        <w:t>s</w:t>
      </w:r>
      <w:r w:rsidRPr="00F30F56">
        <w:rPr>
          <w:color w:val="000000"/>
        </w:rPr>
        <w:t>).</w:t>
      </w:r>
    </w:p>
    <w:p w14:paraId="7FCD49A5" w14:textId="7FB1622E" w:rsidR="00AC3151" w:rsidRDefault="00AC3151" w:rsidP="00F30F56">
      <w:pPr>
        <w:pStyle w:val="NormalWeb"/>
        <w:rPr>
          <w:color w:val="000000"/>
        </w:rPr>
      </w:pPr>
      <w:r>
        <w:rPr>
          <w:color w:val="000000"/>
        </w:rPr>
        <w:t>Variantele paralele se comportă diferit:</w:t>
      </w:r>
      <w:r>
        <w:rPr>
          <w:rStyle w:val="apple-converted-space"/>
          <w:color w:val="000000"/>
        </w:rPr>
        <w:t> </w:t>
      </w:r>
      <w:r w:rsidR="00443C11">
        <w:rPr>
          <w:rStyle w:val="apple-converted-space"/>
          <w:color w:val="000000"/>
        </w:rPr>
        <w:t>orizontal</w:t>
      </w:r>
      <w:r w:rsidR="00F30F56">
        <w:rPr>
          <w:rStyle w:val="apple-converted-space"/>
          <w:color w:val="000000"/>
        </w:rPr>
        <w:t> </w:t>
      </w:r>
      <w:r w:rsidR="00F30F56">
        <w:rPr>
          <w:color w:val="000000"/>
        </w:rPr>
        <w:t xml:space="preserve"> </w:t>
      </w:r>
      <w:r>
        <w:rPr>
          <w:color w:val="000000"/>
        </w:rPr>
        <w:t>în C++ este, în medie, mai stabilă și mai performantă decât</w:t>
      </w:r>
      <w:r w:rsidR="00F30F56">
        <w:rPr>
          <w:rStyle w:val="apple-converted-space"/>
          <w:color w:val="000000"/>
        </w:rPr>
        <w:t xml:space="preserve"> </w:t>
      </w:r>
      <w:r w:rsidR="00443C11">
        <w:rPr>
          <w:rStyle w:val="apple-converted-space"/>
          <w:color w:val="000000"/>
        </w:rPr>
        <w:t>vertical</w:t>
      </w:r>
      <w:r w:rsidR="00F30F56">
        <w:rPr>
          <w:rStyle w:val="apple-converted-space"/>
          <w:color w:val="000000"/>
        </w:rPr>
        <w:t> </w:t>
      </w:r>
      <w:r>
        <w:rPr>
          <w:color w:val="000000"/>
        </w:rPr>
        <w:t>, dar există excepții și outlieri;</w:t>
      </w:r>
      <w:r>
        <w:rPr>
          <w:rStyle w:val="apple-converted-space"/>
          <w:color w:val="000000"/>
        </w:rPr>
        <w:t> </w:t>
      </w:r>
      <w:r w:rsidR="00F30F56">
        <w:rPr>
          <w:rStyle w:val="apple-converted-space"/>
          <w:color w:val="000000"/>
        </w:rPr>
        <w:t xml:space="preserve">static </w:t>
      </w:r>
      <w:r>
        <w:rPr>
          <w:color w:val="000000"/>
        </w:rPr>
        <w:t>uneori arată timpi foarte mari (posibile erori/instabilități).</w:t>
      </w:r>
    </w:p>
    <w:p w14:paraId="018F2E5D" w14:textId="77777777" w:rsidR="00AC3151" w:rsidRDefault="00AC3151" w:rsidP="00AC3151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Comparati timpii de execuție obținuți cu implementarea Java versus implementarea C++.</w:t>
      </w:r>
    </w:p>
    <w:p w14:paraId="6CF25D28" w14:textId="340A66CD" w:rsidR="00AC3151" w:rsidRDefault="00AC3151" w:rsidP="00F30F56">
      <w:pPr>
        <w:pStyle w:val="NormalWeb"/>
        <w:rPr>
          <w:color w:val="000000"/>
        </w:rPr>
      </w:pPr>
      <w:r>
        <w:rPr>
          <w:color w:val="000000"/>
        </w:rPr>
        <w:t>În datele actuale C++ (în special</w:t>
      </w:r>
      <w:r>
        <w:rPr>
          <w:rStyle w:val="apple-converted-space"/>
          <w:color w:val="000000"/>
        </w:rPr>
        <w:t> </w:t>
      </w:r>
      <w:r w:rsidR="00F30F56">
        <w:rPr>
          <w:rStyle w:val="apple-converted-space"/>
          <w:color w:val="000000"/>
        </w:rPr>
        <w:t>dynamic </w:t>
      </w:r>
      <w:r w:rsidR="00F30F56">
        <w:rPr>
          <w:color w:val="000000"/>
        </w:rPr>
        <w:t xml:space="preserve"> </w:t>
      </w:r>
      <w:r>
        <w:rPr>
          <w:color w:val="000000"/>
        </w:rPr>
        <w:t>și/sau paralelizat) este în mod constant mai rapid decât Java. Diferența e mai pronunțată la configurații mari; Java arată timpi mai mari și variație considerabilă.</w:t>
      </w:r>
    </w:p>
    <w:p w14:paraId="28ECAA4A" w14:textId="77777777" w:rsidR="00AC3151" w:rsidRDefault="00AC3151" w:rsidP="00F30F56">
      <w:pPr>
        <w:pStyle w:val="NormalWeb"/>
        <w:rPr>
          <w:color w:val="000000"/>
        </w:rPr>
      </w:pPr>
      <w:r>
        <w:rPr>
          <w:color w:val="000000"/>
        </w:rPr>
        <w:t>Java pare să nu scaleze bine în setul de măsurători trimis; în multe cazuri rulările paralele în Java sunt mai lente decât single</w:t>
      </w:r>
      <w:r>
        <w:rPr>
          <w:color w:val="000000"/>
        </w:rPr>
        <w:noBreakHyphen/>
        <w:t>thread (semn că JVM nu a fost încălzită sau implementarea paralelă nu este eficientă).</w:t>
      </w:r>
    </w:p>
    <w:p w14:paraId="1A4DA756" w14:textId="77777777" w:rsidR="00AC3151" w:rsidRDefault="00AC3151" w:rsidP="00AC3151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Comparati cele două variante pentru implementarea C++.</w:t>
      </w:r>
    </w:p>
    <w:p w14:paraId="3019488A" w14:textId="77B111FB" w:rsidR="00AC3151" w:rsidRDefault="00F30F56" w:rsidP="00F30F56">
      <w:pPr>
        <w:pStyle w:val="NormalWeb"/>
        <w:rPr>
          <w:color w:val="000000"/>
        </w:rPr>
      </w:pPr>
      <w:r>
        <w:rPr>
          <w:rStyle w:val="apple-converted-space"/>
          <w:color w:val="000000"/>
        </w:rPr>
        <w:t>Dynamic</w:t>
      </w:r>
      <w:r w:rsidR="00AC3151">
        <w:rPr>
          <w:rStyle w:val="apple-converted-space"/>
          <w:color w:val="000000"/>
        </w:rPr>
        <w:t> </w:t>
      </w:r>
      <w:r w:rsidR="00AC3151">
        <w:rPr>
          <w:color w:val="000000"/>
        </w:rPr>
        <w:t>are avantaje: mai bun</w:t>
      </w:r>
      <w:r w:rsidR="00443C11">
        <w:rPr>
          <w:color w:val="000000"/>
        </w:rPr>
        <w:t>i pe</w:t>
      </w:r>
      <w:r w:rsidR="00AC3151">
        <w:rPr>
          <w:color w:val="000000"/>
        </w:rPr>
        <w:t xml:space="preserve"> timpi single</w:t>
      </w:r>
      <w:r w:rsidR="00AC3151">
        <w:rPr>
          <w:color w:val="000000"/>
        </w:rPr>
        <w:noBreakHyphen/>
        <w:t>thread în multe cazuri și scalare mai predictibilă la creșterea numărului de thread</w:t>
      </w:r>
      <w:r w:rsidR="00AC3151">
        <w:rPr>
          <w:color w:val="000000"/>
        </w:rPr>
        <w:noBreakHyphen/>
        <w:t>uri.</w:t>
      </w:r>
    </w:p>
    <w:p w14:paraId="550095BF" w14:textId="7FF7E2C5" w:rsidR="00AC3151" w:rsidRDefault="00F30F56" w:rsidP="00F30F56">
      <w:pPr>
        <w:pStyle w:val="NormalWeb"/>
        <w:rPr>
          <w:color w:val="000000"/>
        </w:rPr>
      </w:pPr>
      <w:r>
        <w:rPr>
          <w:rStyle w:val="apple-converted-space"/>
          <w:color w:val="000000"/>
        </w:rPr>
        <w:t>Static</w:t>
      </w:r>
      <w:r w:rsidR="00AC3151">
        <w:rPr>
          <w:rStyle w:val="apple-converted-space"/>
          <w:color w:val="000000"/>
        </w:rPr>
        <w:t> </w:t>
      </w:r>
      <w:r w:rsidR="00AC3151">
        <w:rPr>
          <w:color w:val="000000"/>
        </w:rPr>
        <w:t xml:space="preserve">prezintă uneori performanță comparabilă, dar și outlieri mari; </w:t>
      </w:r>
      <w:r>
        <w:rPr>
          <w:rStyle w:val="apple-converted-space"/>
          <w:color w:val="000000"/>
        </w:rPr>
        <w:t>dynamic e mai potrivit</w:t>
      </w:r>
      <w:r>
        <w:rPr>
          <w:color w:val="000000"/>
        </w:rPr>
        <w:t xml:space="preserve"> </w:t>
      </w:r>
      <w:r w:rsidR="00AC3151">
        <w:rPr>
          <w:color w:val="000000"/>
        </w:rPr>
        <w:t xml:space="preserve">pentru stabilitate și viteză, dar </w:t>
      </w:r>
      <w:r>
        <w:rPr>
          <w:color w:val="000000"/>
        </w:rPr>
        <w:t>avem</w:t>
      </w:r>
      <w:r w:rsidR="00AC3151">
        <w:rPr>
          <w:color w:val="000000"/>
        </w:rPr>
        <w:t xml:space="preserve"> cazuri</w:t>
      </w:r>
      <w:r>
        <w:rPr>
          <w:color w:val="000000"/>
        </w:rPr>
        <w:t xml:space="preserve"> </w:t>
      </w:r>
      <w:r w:rsidR="00AC3151">
        <w:rPr>
          <w:color w:val="000000"/>
        </w:rPr>
        <w:t>în care</w:t>
      </w:r>
      <w:r w:rsidR="00AC3151">
        <w:rPr>
          <w:rStyle w:val="apple-converted-space"/>
          <w:color w:val="000000"/>
        </w:rPr>
        <w:t> </w:t>
      </w:r>
      <w:r>
        <w:rPr>
          <w:rStyle w:val="apple-converted-space"/>
          <w:color w:val="000000"/>
        </w:rPr>
        <w:t xml:space="preserve">static </w:t>
      </w:r>
      <w:r w:rsidR="00AC3151">
        <w:rPr>
          <w:color w:val="000000"/>
        </w:rPr>
        <w:t>e anormal de lent.</w:t>
      </w:r>
    </w:p>
    <w:p w14:paraId="127DA265" w14:textId="610B9FC5" w:rsidR="00AC3151" w:rsidRDefault="00AC3151" w:rsidP="00AC3151">
      <w:pPr>
        <w:rPr>
          <w:color w:val="000000"/>
        </w:rPr>
      </w:pPr>
    </w:p>
    <w:p w14:paraId="5BD28430" w14:textId="77777777" w:rsidR="00AC3151" w:rsidRPr="00AC3151" w:rsidRDefault="00AC3151" w:rsidP="00AC3151">
      <w:pPr>
        <w:rPr>
          <w:b/>
          <w:bCs/>
          <w:sz w:val="24"/>
          <w:szCs w:val="24"/>
          <w:lang w:val="en-GB"/>
        </w:rPr>
      </w:pPr>
    </w:p>
    <w:sectPr w:rsidR="00AC3151" w:rsidRPr="00AC31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E7F6C"/>
    <w:multiLevelType w:val="multilevel"/>
    <w:tmpl w:val="3BC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11C03"/>
    <w:multiLevelType w:val="multilevel"/>
    <w:tmpl w:val="CB7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D76AA"/>
    <w:multiLevelType w:val="multilevel"/>
    <w:tmpl w:val="63C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83DB1"/>
    <w:multiLevelType w:val="multilevel"/>
    <w:tmpl w:val="E572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03B5B"/>
    <w:multiLevelType w:val="multilevel"/>
    <w:tmpl w:val="C29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D6A10"/>
    <w:multiLevelType w:val="multilevel"/>
    <w:tmpl w:val="714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81FBF"/>
    <w:multiLevelType w:val="multilevel"/>
    <w:tmpl w:val="3F8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C7A69"/>
    <w:multiLevelType w:val="multilevel"/>
    <w:tmpl w:val="A6D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54194"/>
    <w:multiLevelType w:val="multilevel"/>
    <w:tmpl w:val="3EB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721C6"/>
    <w:multiLevelType w:val="multilevel"/>
    <w:tmpl w:val="BDE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16C7B"/>
    <w:multiLevelType w:val="multilevel"/>
    <w:tmpl w:val="CD8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040ED"/>
    <w:multiLevelType w:val="multilevel"/>
    <w:tmpl w:val="193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C0372"/>
    <w:multiLevelType w:val="multilevel"/>
    <w:tmpl w:val="C13C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5E69D3"/>
    <w:multiLevelType w:val="multilevel"/>
    <w:tmpl w:val="443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820C8"/>
    <w:multiLevelType w:val="multilevel"/>
    <w:tmpl w:val="98F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F1D83"/>
    <w:multiLevelType w:val="multilevel"/>
    <w:tmpl w:val="D47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A0AE5"/>
    <w:multiLevelType w:val="multilevel"/>
    <w:tmpl w:val="6F3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A12FB"/>
    <w:multiLevelType w:val="multilevel"/>
    <w:tmpl w:val="B44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44F98"/>
    <w:multiLevelType w:val="multilevel"/>
    <w:tmpl w:val="831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16163"/>
    <w:multiLevelType w:val="multilevel"/>
    <w:tmpl w:val="A7B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155C5"/>
    <w:multiLevelType w:val="multilevel"/>
    <w:tmpl w:val="502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3538">
    <w:abstractNumId w:val="8"/>
  </w:num>
  <w:num w:numId="2" w16cid:durableId="570701561">
    <w:abstractNumId w:val="6"/>
  </w:num>
  <w:num w:numId="3" w16cid:durableId="243223468">
    <w:abstractNumId w:val="5"/>
  </w:num>
  <w:num w:numId="4" w16cid:durableId="1203515507">
    <w:abstractNumId w:val="4"/>
  </w:num>
  <w:num w:numId="5" w16cid:durableId="1384597192">
    <w:abstractNumId w:val="7"/>
  </w:num>
  <w:num w:numId="6" w16cid:durableId="942297897">
    <w:abstractNumId w:val="3"/>
  </w:num>
  <w:num w:numId="7" w16cid:durableId="1525051816">
    <w:abstractNumId w:val="2"/>
  </w:num>
  <w:num w:numId="8" w16cid:durableId="89159246">
    <w:abstractNumId w:val="1"/>
  </w:num>
  <w:num w:numId="9" w16cid:durableId="467207039">
    <w:abstractNumId w:val="0"/>
  </w:num>
  <w:num w:numId="10" w16cid:durableId="1439527680">
    <w:abstractNumId w:val="27"/>
  </w:num>
  <w:num w:numId="11" w16cid:durableId="1374883288">
    <w:abstractNumId w:val="9"/>
  </w:num>
  <w:num w:numId="12" w16cid:durableId="1620605188">
    <w:abstractNumId w:val="18"/>
  </w:num>
  <w:num w:numId="13" w16cid:durableId="823862445">
    <w:abstractNumId w:val="23"/>
  </w:num>
  <w:num w:numId="14" w16cid:durableId="716586069">
    <w:abstractNumId w:val="14"/>
  </w:num>
  <w:num w:numId="15" w16cid:durableId="909578580">
    <w:abstractNumId w:val="16"/>
  </w:num>
  <w:num w:numId="16" w16cid:durableId="7413197">
    <w:abstractNumId w:val="22"/>
  </w:num>
  <w:num w:numId="17" w16cid:durableId="1299916731">
    <w:abstractNumId w:val="24"/>
  </w:num>
  <w:num w:numId="18" w16cid:durableId="1742410729">
    <w:abstractNumId w:val="26"/>
  </w:num>
  <w:num w:numId="19" w16cid:durableId="1354920743">
    <w:abstractNumId w:val="10"/>
  </w:num>
  <w:num w:numId="20" w16cid:durableId="2019693608">
    <w:abstractNumId w:val="28"/>
  </w:num>
  <w:num w:numId="21" w16cid:durableId="288828255">
    <w:abstractNumId w:val="25"/>
  </w:num>
  <w:num w:numId="22" w16cid:durableId="1415281319">
    <w:abstractNumId w:val="13"/>
  </w:num>
  <w:num w:numId="23" w16cid:durableId="918368193">
    <w:abstractNumId w:val="12"/>
  </w:num>
  <w:num w:numId="24" w16cid:durableId="1551965014">
    <w:abstractNumId w:val="15"/>
  </w:num>
  <w:num w:numId="25" w16cid:durableId="497967547">
    <w:abstractNumId w:val="19"/>
  </w:num>
  <w:num w:numId="26" w16cid:durableId="755908718">
    <w:abstractNumId w:val="29"/>
  </w:num>
  <w:num w:numId="27" w16cid:durableId="1665275493">
    <w:abstractNumId w:val="11"/>
  </w:num>
  <w:num w:numId="28" w16cid:durableId="1819766496">
    <w:abstractNumId w:val="17"/>
  </w:num>
  <w:num w:numId="29" w16cid:durableId="945238935">
    <w:abstractNumId w:val="20"/>
  </w:num>
  <w:num w:numId="30" w16cid:durableId="11427695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A0"/>
    <w:rsid w:val="0015074B"/>
    <w:rsid w:val="0029639D"/>
    <w:rsid w:val="00326F90"/>
    <w:rsid w:val="00443C11"/>
    <w:rsid w:val="00AA1D8D"/>
    <w:rsid w:val="00AC3151"/>
    <w:rsid w:val="00AF48E9"/>
    <w:rsid w:val="00B47730"/>
    <w:rsid w:val="00CB0664"/>
    <w:rsid w:val="00CC0161"/>
    <w:rsid w:val="00F30F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874B47"/>
  <w14:defaultImageDpi w14:val="300"/>
  <w15:docId w15:val="{112AE24E-61F7-7342-BF35-EF51BBC4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C3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O" w:eastAsia="en-GB"/>
    </w:rPr>
  </w:style>
  <w:style w:type="character" w:customStyle="1" w:styleId="apple-converted-space">
    <w:name w:val="apple-converted-space"/>
    <w:basedOn w:val="DefaultParagraphFont"/>
    <w:rsid w:val="00AC3151"/>
  </w:style>
  <w:style w:type="character" w:styleId="HTMLCode">
    <w:name w:val="HTML Code"/>
    <w:basedOn w:val="DefaultParagraphFont"/>
    <w:uiPriority w:val="99"/>
    <w:semiHidden/>
    <w:unhideWhenUsed/>
    <w:rsid w:val="00AC3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F6782CF903949862E054A66AC467E" ma:contentTypeVersion="11" ma:contentTypeDescription="Create a new document." ma:contentTypeScope="" ma:versionID="08c26f241acb7dd1bbe48333ba6a4eaf">
  <xsd:schema xmlns:xsd="http://www.w3.org/2001/XMLSchema" xmlns:xs="http://www.w3.org/2001/XMLSchema" xmlns:p="http://schemas.microsoft.com/office/2006/metadata/properties" xmlns:ns2="9447c4bd-54e3-4696-980f-775b6b644c61" xmlns:ns3="db97ba85-579e-411b-948c-311c2e42328f" targetNamespace="http://schemas.microsoft.com/office/2006/metadata/properties" ma:root="true" ma:fieldsID="f16d0d887bca2f0f1a8703edffa4ea9f" ns2:_="" ns3:_="">
    <xsd:import namespace="9447c4bd-54e3-4696-980f-775b6b644c61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7c4bd-54e3-4696-980f-775b6b644c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1b05b6d-07b3-467d-867e-37daeb951625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47c4bd-54e3-4696-980f-775b6b644c61" xsi:nil="true"/>
    <lcf76f155ced4ddcb4097134ff3c332f xmlns="9447c4bd-54e3-4696-980f-775b6b644c61">
      <Terms xmlns="http://schemas.microsoft.com/office/infopath/2007/PartnerControls"/>
    </lcf76f155ced4ddcb4097134ff3c332f>
    <TaxCatchAll xmlns="db97ba85-579e-411b-948c-311c2e42328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B7D167-5817-4F8E-806F-A34C58A30AB9}"/>
</file>

<file path=customXml/itemProps3.xml><?xml version="1.0" encoding="utf-8"?>
<ds:datastoreItem xmlns:ds="http://schemas.openxmlformats.org/officeDocument/2006/customXml" ds:itemID="{641519C2-47B2-42A6-8488-138B2270CB90}"/>
</file>

<file path=customXml/itemProps4.xml><?xml version="1.0" encoding="utf-8"?>
<ds:datastoreItem xmlns:ds="http://schemas.openxmlformats.org/officeDocument/2006/customXml" ds:itemID="{5C9B1041-40DF-46D3-A529-4C25DADC3D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COSMIN-DANIEL SECRIER</cp:lastModifiedBy>
  <cp:revision>4</cp:revision>
  <dcterms:created xsi:type="dcterms:W3CDTF">2013-12-23T23:15:00Z</dcterms:created>
  <dcterms:modified xsi:type="dcterms:W3CDTF">2025-10-24T09:06:00Z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0x010100FA7F6782CF903949862E054A66AC467E</vt:lpwstr>
  </property>
</Properties>
</file>